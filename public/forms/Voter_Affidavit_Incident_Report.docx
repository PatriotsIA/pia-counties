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800"/>
      </w:tblGrid>
      <w:tr w:rsidR="003A590A" w14:paraId="08B5563E" w14:textId="77777777">
        <w:trPr>
          <w:jc w:val="center"/>
        </w:trPr>
        <w:tc>
          <w:tcPr>
            <w:tcW w:w="10800" w:type="dxa"/>
            <w:shd w:val="clear" w:color="auto" w:fill="1E3A8A"/>
            <w:tcMar>
              <w:top w:w="100" w:type="dxa"/>
              <w:left w:w="140" w:type="dxa"/>
              <w:bottom w:w="100" w:type="dxa"/>
              <w:right w:w="140" w:type="dxa"/>
            </w:tcMar>
          </w:tcPr>
          <w:p w14:paraId="2F60FC97" w14:textId="77777777" w:rsidR="003A590A" w:rsidRDefault="006A3FD2">
            <w:pPr>
              <w:spacing w:after="40"/>
              <w:jc w:val="center"/>
            </w:pPr>
            <w:r>
              <w:rPr>
                <w:b/>
                <w:color w:val="FFFFFF"/>
                <w:sz w:val="26"/>
              </w:rPr>
              <w:t>VOTER AFFIDAVIT: VOTING MACHINE VOTE-CHANGE REPORT</w:t>
            </w:r>
          </w:p>
          <w:p w14:paraId="36C6EE6B" w14:textId="77777777" w:rsidR="003A590A" w:rsidRDefault="006A3FD2">
            <w:pPr>
              <w:spacing w:after="0"/>
              <w:jc w:val="center"/>
            </w:pPr>
            <w:r>
              <w:rPr>
                <w:color w:val="EEEEEE"/>
                <w:sz w:val="18"/>
              </w:rPr>
              <w:t>POTTER COUNTY REPUBLICAN PARTY  •  4217 SW 21st Ave., Amarillo, TX 79106 | Tel: (806) 351-0884</w:t>
            </w:r>
          </w:p>
        </w:tc>
      </w:tr>
    </w:tbl>
    <w:p w14:paraId="2FBA340F" w14:textId="77777777" w:rsidR="003A590A" w:rsidRDefault="003A590A">
      <w:pPr>
        <w:spacing w:after="60" w:line="40" w:lineRule="exact"/>
      </w:pP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790"/>
      </w:tblGrid>
      <w:tr w:rsidR="003A590A" w14:paraId="6831D076" w14:textId="77777777">
        <w:trPr>
          <w:jc w:val="center"/>
        </w:trPr>
        <w:tc>
          <w:tcPr>
            <w:tcW w:w="10800" w:type="dxa"/>
            <w:shd w:val="clear" w:color="auto" w:fill="F8FAFC"/>
            <w:tcMar>
              <w:top w:w="50" w:type="dxa"/>
              <w:left w:w="80" w:type="dxa"/>
              <w:bottom w:w="50" w:type="dxa"/>
              <w:right w:w="80" w:type="dxa"/>
            </w:tcMar>
          </w:tcPr>
          <w:p w14:paraId="156BEB62" w14:textId="77777777" w:rsidR="003A590A" w:rsidRDefault="006A3FD2">
            <w:pPr>
              <w:spacing w:after="0"/>
            </w:pPr>
            <w:r>
              <w:rPr>
                <w:i/>
                <w:color w:val="334155"/>
                <w:sz w:val="15"/>
              </w:rPr>
              <w:t>INSTRUCTIONS: Complete in ink in your own words. Describe only what you personally observed and did. DO NOT sign until in the presence of a Notary Public (valid photo ID required). Free notary service is available at GOP HQ (call to verify availability). Warning: A false statement made under oath constitutes Perjury under Texas Penal Code § 37.02.</w:t>
            </w:r>
          </w:p>
        </w:tc>
      </w:tr>
    </w:tbl>
    <w:p w14:paraId="5A17321B" w14:textId="77777777" w:rsidR="003A590A" w:rsidRDefault="003A590A">
      <w:pPr>
        <w:spacing w:after="80" w:line="40" w:lineRule="exact"/>
      </w:pPr>
    </w:p>
    <w:tbl>
      <w:tblPr>
        <w:tblW w:w="0" w:type="auto"/>
        <w:jc w:val="center"/>
        <w:tblLook w:val="04A0" w:firstRow="1" w:lastRow="0" w:firstColumn="1" w:lastColumn="0" w:noHBand="0" w:noVBand="1"/>
      </w:tblPr>
      <w:tblGrid>
        <w:gridCol w:w="5389"/>
        <w:gridCol w:w="2695"/>
        <w:gridCol w:w="2696"/>
        <w:gridCol w:w="20"/>
      </w:tblGrid>
      <w:tr w:rsidR="003A590A" w14:paraId="1E7DCCED" w14:textId="77777777">
        <w:trPr>
          <w:gridAfter w:val="1"/>
          <w:wAfter w:w="20" w:type="dxa"/>
          <w:jc w:val="center"/>
        </w:trPr>
        <w:tc>
          <w:tcPr>
            <w:tcW w:w="10800" w:type="dxa"/>
            <w:gridSpan w:val="3"/>
            <w:shd w:val="clear" w:color="auto" w:fill="E2E8F0"/>
            <w:tcMar>
              <w:top w:w="40" w:type="dxa"/>
              <w:left w:w="80" w:type="dxa"/>
              <w:bottom w:w="40" w:type="dxa"/>
              <w:right w:w="80" w:type="dxa"/>
            </w:tcMar>
          </w:tcPr>
          <w:p w14:paraId="46EA1D96" w14:textId="77777777" w:rsidR="003A590A" w:rsidRDefault="006A3FD2">
            <w:pPr>
              <w:spacing w:after="0"/>
            </w:pPr>
            <w:r>
              <w:rPr>
                <w:b/>
                <w:color w:val="1E293B"/>
                <w:sz w:val="19"/>
              </w:rPr>
              <w:t>1. AFFIANT INFORMATION</w:t>
            </w:r>
          </w:p>
        </w:tc>
      </w:tr>
      <w:tr w:rsidR="003A590A" w14:paraId="5A5359DA"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8100" w:type="dxa"/>
            <w:gridSpan w:val="2"/>
            <w:tcMar>
              <w:top w:w="45" w:type="dxa"/>
              <w:left w:w="60" w:type="dxa"/>
              <w:bottom w:w="45" w:type="dxa"/>
              <w:right w:w="60" w:type="dxa"/>
            </w:tcMar>
          </w:tcPr>
          <w:p w14:paraId="5B2B53DF" w14:textId="77777777" w:rsidR="003A590A" w:rsidRDefault="006A3FD2">
            <w:pPr>
              <w:spacing w:after="0"/>
            </w:pPr>
            <w:r>
              <w:rPr>
                <w:b/>
                <w:sz w:val="16"/>
              </w:rPr>
              <w:t xml:space="preserve">Full Legal Name: </w:t>
            </w:r>
          </w:p>
        </w:tc>
        <w:tc>
          <w:tcPr>
            <w:tcW w:w="2700" w:type="dxa"/>
            <w:gridSpan w:val="2"/>
            <w:tcMar>
              <w:top w:w="45" w:type="dxa"/>
              <w:left w:w="60" w:type="dxa"/>
              <w:bottom w:w="45" w:type="dxa"/>
              <w:right w:w="60" w:type="dxa"/>
            </w:tcMar>
          </w:tcPr>
          <w:p w14:paraId="283D7F8F" w14:textId="77777777" w:rsidR="003A590A" w:rsidRDefault="006A3FD2">
            <w:pPr>
              <w:spacing w:after="0"/>
            </w:pPr>
            <w:r>
              <w:rPr>
                <w:b/>
                <w:sz w:val="16"/>
              </w:rPr>
              <w:t xml:space="preserve">Date of Birth: </w:t>
            </w:r>
          </w:p>
        </w:tc>
      </w:tr>
      <w:tr w:rsidR="003A590A" w14:paraId="42A7A238"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5400" w:type="dxa"/>
            <w:tcMar>
              <w:top w:w="45" w:type="dxa"/>
              <w:left w:w="60" w:type="dxa"/>
              <w:bottom w:w="45" w:type="dxa"/>
              <w:right w:w="60" w:type="dxa"/>
            </w:tcMar>
          </w:tcPr>
          <w:p w14:paraId="4AAAF648" w14:textId="77777777" w:rsidR="003A590A" w:rsidRDefault="006A3FD2">
            <w:pPr>
              <w:spacing w:after="0"/>
            </w:pPr>
            <w:r>
              <w:rPr>
                <w:b/>
                <w:sz w:val="16"/>
              </w:rPr>
              <w:t xml:space="preserve">Street Address: </w:t>
            </w:r>
          </w:p>
        </w:tc>
        <w:tc>
          <w:tcPr>
            <w:tcW w:w="2700" w:type="dxa"/>
            <w:tcMar>
              <w:top w:w="45" w:type="dxa"/>
              <w:left w:w="60" w:type="dxa"/>
              <w:bottom w:w="45" w:type="dxa"/>
              <w:right w:w="60" w:type="dxa"/>
            </w:tcMar>
          </w:tcPr>
          <w:p w14:paraId="1BB70C30" w14:textId="77777777" w:rsidR="003A590A" w:rsidRDefault="006A3FD2">
            <w:pPr>
              <w:spacing w:after="0"/>
            </w:pPr>
            <w:r>
              <w:rPr>
                <w:b/>
                <w:sz w:val="16"/>
              </w:rPr>
              <w:t xml:space="preserve">City / ZIP: </w:t>
            </w:r>
          </w:p>
        </w:tc>
        <w:tc>
          <w:tcPr>
            <w:tcW w:w="2700" w:type="dxa"/>
            <w:gridSpan w:val="2"/>
            <w:tcMar>
              <w:top w:w="45" w:type="dxa"/>
              <w:left w:w="60" w:type="dxa"/>
              <w:bottom w:w="45" w:type="dxa"/>
              <w:right w:w="60" w:type="dxa"/>
            </w:tcMar>
          </w:tcPr>
          <w:p w14:paraId="585B53B8" w14:textId="77777777" w:rsidR="003A590A" w:rsidRDefault="006A3FD2">
            <w:pPr>
              <w:spacing w:after="0"/>
            </w:pPr>
            <w:r>
              <w:rPr>
                <w:b/>
                <w:sz w:val="16"/>
              </w:rPr>
              <w:t xml:space="preserve">County of Residence: </w:t>
            </w:r>
          </w:p>
        </w:tc>
      </w:tr>
      <w:tr w:rsidR="003A590A" w14:paraId="7BE59D5A"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5400" w:type="dxa"/>
            <w:tcMar>
              <w:top w:w="45" w:type="dxa"/>
              <w:left w:w="60" w:type="dxa"/>
              <w:bottom w:w="45" w:type="dxa"/>
              <w:right w:w="60" w:type="dxa"/>
            </w:tcMar>
          </w:tcPr>
          <w:p w14:paraId="34071928" w14:textId="77777777" w:rsidR="003A590A" w:rsidRDefault="006A3FD2">
            <w:pPr>
              <w:spacing w:after="0"/>
            </w:pPr>
            <w:r>
              <w:rPr>
                <w:b/>
                <w:sz w:val="16"/>
              </w:rPr>
              <w:t xml:space="preserve">Phone / Email: </w:t>
            </w:r>
          </w:p>
        </w:tc>
        <w:tc>
          <w:tcPr>
            <w:tcW w:w="5400" w:type="dxa"/>
            <w:gridSpan w:val="3"/>
            <w:tcMar>
              <w:top w:w="45" w:type="dxa"/>
              <w:left w:w="60" w:type="dxa"/>
              <w:bottom w:w="45" w:type="dxa"/>
              <w:right w:w="60" w:type="dxa"/>
            </w:tcMar>
          </w:tcPr>
          <w:p w14:paraId="0F5CF311" w14:textId="77777777" w:rsidR="003A590A" w:rsidRDefault="006A3FD2">
            <w:pPr>
              <w:spacing w:after="0"/>
            </w:pPr>
            <w:r>
              <w:rPr>
                <w:b/>
                <w:sz w:val="16"/>
              </w:rPr>
              <w:t xml:space="preserve">Voter Registration (VUID) # (if known): </w:t>
            </w:r>
          </w:p>
        </w:tc>
      </w:tr>
    </w:tbl>
    <w:p w14:paraId="32D27F28" w14:textId="77777777" w:rsidR="003A590A" w:rsidRDefault="003A590A">
      <w:pPr>
        <w:spacing w:after="80" w:line="40" w:lineRule="exact"/>
      </w:pPr>
    </w:p>
    <w:tbl>
      <w:tblPr>
        <w:tblW w:w="0" w:type="auto"/>
        <w:jc w:val="center"/>
        <w:tblLook w:val="04A0" w:firstRow="1" w:lastRow="0" w:firstColumn="1" w:lastColumn="0" w:noHBand="0" w:noVBand="1"/>
      </w:tblPr>
      <w:tblGrid>
        <w:gridCol w:w="3594"/>
        <w:gridCol w:w="3593"/>
        <w:gridCol w:w="3593"/>
        <w:gridCol w:w="20"/>
      </w:tblGrid>
      <w:tr w:rsidR="003A590A" w14:paraId="49D6222C" w14:textId="77777777">
        <w:trPr>
          <w:gridAfter w:val="1"/>
          <w:wAfter w:w="20" w:type="dxa"/>
          <w:jc w:val="center"/>
        </w:trPr>
        <w:tc>
          <w:tcPr>
            <w:tcW w:w="10800" w:type="dxa"/>
            <w:gridSpan w:val="3"/>
            <w:shd w:val="clear" w:color="auto" w:fill="E2E8F0"/>
            <w:tcMar>
              <w:top w:w="40" w:type="dxa"/>
              <w:left w:w="80" w:type="dxa"/>
              <w:bottom w:w="40" w:type="dxa"/>
              <w:right w:w="80" w:type="dxa"/>
            </w:tcMar>
          </w:tcPr>
          <w:p w14:paraId="5064E5F1" w14:textId="77777777" w:rsidR="003A590A" w:rsidRDefault="006A3FD2">
            <w:pPr>
              <w:spacing w:after="0"/>
            </w:pPr>
            <w:r>
              <w:rPr>
                <w:b/>
                <w:color w:val="1E293B"/>
                <w:sz w:val="19"/>
              </w:rPr>
              <w:t>2. WHERE AND WHEN I VOTED</w:t>
            </w:r>
          </w:p>
        </w:tc>
      </w:tr>
      <w:tr w:rsidR="003A590A" w14:paraId="0AC5B0B7"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3600" w:type="dxa"/>
            <w:tcMar>
              <w:top w:w="40" w:type="dxa"/>
              <w:left w:w="60" w:type="dxa"/>
              <w:bottom w:w="40" w:type="dxa"/>
              <w:right w:w="60" w:type="dxa"/>
            </w:tcMar>
          </w:tcPr>
          <w:p w14:paraId="36E9C0BC" w14:textId="77777777" w:rsidR="003A590A" w:rsidRDefault="006A3FD2">
            <w:pPr>
              <w:spacing w:after="0"/>
            </w:pPr>
            <w:r>
              <w:rPr>
                <w:b/>
                <w:sz w:val="16"/>
              </w:rPr>
              <w:t>Date &amp; Approx. Time Voted:</w:t>
            </w:r>
            <w:r>
              <w:rPr>
                <w:b/>
                <w:sz w:val="16"/>
              </w:rPr>
              <w:br/>
            </w:r>
          </w:p>
        </w:tc>
        <w:tc>
          <w:tcPr>
            <w:tcW w:w="3600" w:type="dxa"/>
            <w:tcMar>
              <w:top w:w="40" w:type="dxa"/>
              <w:left w:w="60" w:type="dxa"/>
              <w:bottom w:w="40" w:type="dxa"/>
              <w:right w:w="60" w:type="dxa"/>
            </w:tcMar>
          </w:tcPr>
          <w:p w14:paraId="4093C277" w14:textId="77777777" w:rsidR="003A590A" w:rsidRDefault="006A3FD2">
            <w:pPr>
              <w:spacing w:after="0"/>
            </w:pPr>
            <w:r>
              <w:rPr>
                <w:b/>
                <w:sz w:val="16"/>
              </w:rPr>
              <w:t>Voting Period:</w:t>
            </w:r>
            <w:r>
              <w:rPr>
                <w:b/>
                <w:sz w:val="16"/>
              </w:rPr>
              <w:br/>
              <w:t>☐ Early Voting     ☐ Election Day</w:t>
            </w:r>
          </w:p>
        </w:tc>
        <w:tc>
          <w:tcPr>
            <w:tcW w:w="3600" w:type="dxa"/>
            <w:gridSpan w:val="2"/>
            <w:tcMar>
              <w:top w:w="40" w:type="dxa"/>
              <w:left w:w="60" w:type="dxa"/>
              <w:bottom w:w="40" w:type="dxa"/>
              <w:right w:w="60" w:type="dxa"/>
            </w:tcMar>
          </w:tcPr>
          <w:p w14:paraId="7F9824B8" w14:textId="77777777" w:rsidR="003A590A" w:rsidRDefault="006A3FD2">
            <w:pPr>
              <w:spacing w:after="0"/>
            </w:pPr>
            <w:r>
              <w:rPr>
                <w:b/>
                <w:sz w:val="16"/>
              </w:rPr>
              <w:t>Election Date:</w:t>
            </w:r>
            <w:r>
              <w:rPr>
                <w:b/>
                <w:sz w:val="16"/>
              </w:rPr>
              <w:br/>
            </w:r>
          </w:p>
        </w:tc>
      </w:tr>
      <w:tr w:rsidR="003A590A" w14:paraId="5EE348FD"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7200" w:type="dxa"/>
            <w:gridSpan w:val="2"/>
            <w:tcMar>
              <w:top w:w="40" w:type="dxa"/>
              <w:left w:w="60" w:type="dxa"/>
              <w:bottom w:w="40" w:type="dxa"/>
              <w:right w:w="60" w:type="dxa"/>
            </w:tcMar>
          </w:tcPr>
          <w:p w14:paraId="5D191859" w14:textId="77777777" w:rsidR="003A590A" w:rsidRDefault="006A3FD2">
            <w:pPr>
              <w:spacing w:after="0"/>
            </w:pPr>
            <w:r>
              <w:rPr>
                <w:b/>
                <w:sz w:val="16"/>
              </w:rPr>
              <w:t xml:space="preserve">Polling Location (Name and Address): </w:t>
            </w:r>
          </w:p>
        </w:tc>
        <w:tc>
          <w:tcPr>
            <w:tcW w:w="3600" w:type="dxa"/>
            <w:gridSpan w:val="2"/>
            <w:tcMar>
              <w:top w:w="40" w:type="dxa"/>
              <w:left w:w="60" w:type="dxa"/>
              <w:bottom w:w="40" w:type="dxa"/>
              <w:right w:w="60" w:type="dxa"/>
            </w:tcMar>
          </w:tcPr>
          <w:p w14:paraId="26C7ED31" w14:textId="77777777" w:rsidR="003A590A" w:rsidRDefault="006A3FD2">
            <w:pPr>
              <w:spacing w:after="0"/>
            </w:pPr>
            <w:r>
              <w:rPr>
                <w:b/>
                <w:sz w:val="16"/>
              </w:rPr>
              <w:t xml:space="preserve">Machine / Booth # (if posted): </w:t>
            </w:r>
          </w:p>
        </w:tc>
      </w:tr>
    </w:tbl>
    <w:p w14:paraId="50740A18" w14:textId="77777777" w:rsidR="003A590A" w:rsidRDefault="003A590A">
      <w:pPr>
        <w:spacing w:after="80" w:line="40" w:lineRule="exact"/>
      </w:pPr>
    </w:p>
    <w:tbl>
      <w:tblPr>
        <w:tblW w:w="0" w:type="auto"/>
        <w:jc w:val="center"/>
        <w:tblLook w:val="04A0" w:firstRow="1" w:lastRow="0" w:firstColumn="1" w:lastColumn="0" w:noHBand="0" w:noVBand="1"/>
      </w:tblPr>
      <w:tblGrid>
        <w:gridCol w:w="5391"/>
        <w:gridCol w:w="5389"/>
        <w:gridCol w:w="20"/>
      </w:tblGrid>
      <w:tr w:rsidR="003A590A" w14:paraId="2F8AEC58" w14:textId="77777777">
        <w:trPr>
          <w:gridAfter w:val="1"/>
          <w:wAfter w:w="20" w:type="dxa"/>
          <w:jc w:val="center"/>
        </w:trPr>
        <w:tc>
          <w:tcPr>
            <w:tcW w:w="10800" w:type="dxa"/>
            <w:gridSpan w:val="2"/>
            <w:shd w:val="clear" w:color="auto" w:fill="E2E8F0"/>
            <w:tcMar>
              <w:top w:w="40" w:type="dxa"/>
              <w:left w:w="80" w:type="dxa"/>
              <w:bottom w:w="40" w:type="dxa"/>
              <w:right w:w="80" w:type="dxa"/>
            </w:tcMar>
          </w:tcPr>
          <w:p w14:paraId="0EB4220C" w14:textId="77777777" w:rsidR="003A590A" w:rsidRDefault="006A3FD2">
            <w:pPr>
              <w:spacing w:after="0"/>
            </w:pPr>
            <w:r>
              <w:rPr>
                <w:b/>
                <w:color w:val="1E293B"/>
                <w:sz w:val="19"/>
              </w:rPr>
              <w:t>3. WHAT HAPPENED (INCIDENT DESCRIPTION)</w:t>
            </w:r>
          </w:p>
        </w:tc>
      </w:tr>
      <w:tr w:rsidR="003A590A" w14:paraId="00160EDE"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5400" w:type="dxa"/>
            <w:tcMar>
              <w:top w:w="35" w:type="dxa"/>
              <w:left w:w="60" w:type="dxa"/>
              <w:bottom w:w="35" w:type="dxa"/>
              <w:right w:w="60" w:type="dxa"/>
            </w:tcMar>
          </w:tcPr>
          <w:p w14:paraId="7F99B878" w14:textId="77777777" w:rsidR="003A590A" w:rsidRDefault="006A3FD2">
            <w:pPr>
              <w:spacing w:after="0"/>
            </w:pPr>
            <w:r>
              <w:rPr>
                <w:b/>
                <w:sz w:val="16"/>
              </w:rPr>
              <w:t xml:space="preserve">Contested Race / Proposition: </w:t>
            </w:r>
          </w:p>
        </w:tc>
        <w:tc>
          <w:tcPr>
            <w:tcW w:w="5400" w:type="dxa"/>
            <w:gridSpan w:val="2"/>
            <w:tcMar>
              <w:top w:w="35" w:type="dxa"/>
              <w:left w:w="60" w:type="dxa"/>
              <w:bottom w:w="35" w:type="dxa"/>
              <w:right w:w="60" w:type="dxa"/>
            </w:tcMar>
          </w:tcPr>
          <w:p w14:paraId="4746BEE4" w14:textId="77777777" w:rsidR="003A590A" w:rsidRDefault="006A3FD2">
            <w:pPr>
              <w:spacing w:after="0"/>
            </w:pPr>
            <w:r>
              <w:rPr>
                <w:b/>
                <w:sz w:val="16"/>
              </w:rPr>
              <w:t xml:space="preserve">Number of Times It Occurred: </w:t>
            </w:r>
          </w:p>
        </w:tc>
      </w:tr>
      <w:tr w:rsidR="003A590A" w14:paraId="1693A1EF"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5400" w:type="dxa"/>
            <w:tcMar>
              <w:top w:w="35" w:type="dxa"/>
              <w:left w:w="60" w:type="dxa"/>
              <w:bottom w:w="35" w:type="dxa"/>
              <w:right w:w="60" w:type="dxa"/>
            </w:tcMar>
          </w:tcPr>
          <w:p w14:paraId="69450C8C" w14:textId="77777777" w:rsidR="003A590A" w:rsidRDefault="006A3FD2">
            <w:pPr>
              <w:spacing w:after="0"/>
            </w:pPr>
            <w:r>
              <w:rPr>
                <w:b/>
                <w:sz w:val="16"/>
              </w:rPr>
              <w:t xml:space="preserve">Candidate / Choice Selected: </w:t>
            </w:r>
          </w:p>
        </w:tc>
        <w:tc>
          <w:tcPr>
            <w:tcW w:w="5400" w:type="dxa"/>
            <w:gridSpan w:val="2"/>
            <w:tcMar>
              <w:top w:w="35" w:type="dxa"/>
              <w:left w:w="60" w:type="dxa"/>
              <w:bottom w:w="35" w:type="dxa"/>
              <w:right w:w="60" w:type="dxa"/>
            </w:tcMar>
          </w:tcPr>
          <w:p w14:paraId="18FF5604" w14:textId="77777777" w:rsidR="003A590A" w:rsidRDefault="006A3FD2">
            <w:pPr>
              <w:spacing w:after="0"/>
            </w:pPr>
            <w:r>
              <w:rPr>
                <w:b/>
                <w:sz w:val="16"/>
              </w:rPr>
              <w:t xml:space="preserve">Candidate / Choice Shown Instead: </w:t>
            </w:r>
          </w:p>
        </w:tc>
      </w:tr>
      <w:tr w:rsidR="003A590A" w14:paraId="0941542E"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10800" w:type="dxa"/>
            <w:gridSpan w:val="3"/>
            <w:tcMar>
              <w:top w:w="35" w:type="dxa"/>
              <w:left w:w="60" w:type="dxa"/>
              <w:bottom w:w="35" w:type="dxa"/>
              <w:right w:w="60" w:type="dxa"/>
            </w:tcMar>
          </w:tcPr>
          <w:p w14:paraId="38B8166E" w14:textId="77777777" w:rsidR="003A590A" w:rsidRDefault="006A3FD2">
            <w:pPr>
              <w:spacing w:after="0"/>
            </w:pPr>
            <w:r>
              <w:rPr>
                <w:b/>
                <w:sz w:val="16"/>
              </w:rPr>
              <w:t>Where Discrepancy Was Observed:   ☐ Machine Review Screen       ☐ Printed Paper Ballot       ☐ Both</w:t>
            </w:r>
          </w:p>
        </w:tc>
      </w:tr>
      <w:tr w:rsidR="003A590A" w14:paraId="0350C34A"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10800" w:type="dxa"/>
            <w:gridSpan w:val="3"/>
            <w:tcMar>
              <w:top w:w="40" w:type="dxa"/>
              <w:left w:w="60" w:type="dxa"/>
              <w:bottom w:w="40" w:type="dxa"/>
              <w:right w:w="60" w:type="dxa"/>
            </w:tcMar>
          </w:tcPr>
          <w:p w14:paraId="2A471080" w14:textId="77777777" w:rsidR="003A590A" w:rsidRDefault="006A3FD2">
            <w:pPr>
              <w:spacing w:after="0"/>
            </w:pPr>
            <w:r>
              <w:rPr>
                <w:b/>
                <w:sz w:val="16"/>
              </w:rPr>
              <w:t>Describe Exactly What You Saw (in your own words; attach an additional sheet if necessary):</w:t>
            </w:r>
            <w:r>
              <w:rPr>
                <w:b/>
                <w:sz w:val="16"/>
              </w:rPr>
              <w:br/>
            </w:r>
            <w:r>
              <w:rPr>
                <w:b/>
                <w:sz w:val="16"/>
              </w:rPr>
              <w:br/>
            </w:r>
            <w:r>
              <w:rPr>
                <w:b/>
                <w:sz w:val="16"/>
              </w:rPr>
              <w:br/>
            </w:r>
            <w:r>
              <w:rPr>
                <w:b/>
                <w:sz w:val="16"/>
              </w:rPr>
              <w:br/>
            </w:r>
            <w:r>
              <w:rPr>
                <w:b/>
                <w:sz w:val="16"/>
              </w:rPr>
              <w:br/>
            </w:r>
          </w:p>
        </w:tc>
      </w:tr>
    </w:tbl>
    <w:p w14:paraId="4C60979E" w14:textId="77777777" w:rsidR="003A590A" w:rsidRDefault="003A590A">
      <w:pPr>
        <w:spacing w:after="80" w:line="40" w:lineRule="exact"/>
      </w:pPr>
    </w:p>
    <w:tbl>
      <w:tblPr>
        <w:tblW w:w="0" w:type="auto"/>
        <w:jc w:val="center"/>
        <w:tblLook w:val="04A0" w:firstRow="1" w:lastRow="0" w:firstColumn="1" w:lastColumn="0" w:noHBand="0" w:noVBand="1"/>
      </w:tblPr>
      <w:tblGrid>
        <w:gridCol w:w="10780"/>
        <w:gridCol w:w="20"/>
      </w:tblGrid>
      <w:tr w:rsidR="003A590A" w14:paraId="54B67B53" w14:textId="77777777">
        <w:trPr>
          <w:gridAfter w:val="1"/>
          <w:wAfter w:w="20" w:type="dxa"/>
          <w:jc w:val="center"/>
        </w:trPr>
        <w:tc>
          <w:tcPr>
            <w:tcW w:w="10800" w:type="dxa"/>
            <w:shd w:val="clear" w:color="auto" w:fill="E2E8F0"/>
            <w:tcMar>
              <w:top w:w="40" w:type="dxa"/>
              <w:left w:w="80" w:type="dxa"/>
              <w:bottom w:w="40" w:type="dxa"/>
              <w:right w:w="80" w:type="dxa"/>
            </w:tcMar>
          </w:tcPr>
          <w:p w14:paraId="30A568E9" w14:textId="77777777" w:rsidR="003A590A" w:rsidRDefault="006A3FD2">
            <w:pPr>
              <w:spacing w:after="0"/>
            </w:pPr>
            <w:r>
              <w:rPr>
                <w:b/>
                <w:color w:val="1E293B"/>
                <w:sz w:val="19"/>
              </w:rPr>
              <w:t>4. CORRECTIVE ACTION, REPORTING &amp; WITNESSES</w:t>
            </w:r>
          </w:p>
        </w:tc>
      </w:tr>
      <w:tr w:rsidR="003A590A" w14:paraId="3667AD46"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10800" w:type="dxa"/>
            <w:gridSpan w:val="2"/>
            <w:tcMar>
              <w:top w:w="35" w:type="dxa"/>
              <w:left w:w="60" w:type="dxa"/>
              <w:bottom w:w="35" w:type="dxa"/>
              <w:right w:w="60" w:type="dxa"/>
            </w:tcMar>
          </w:tcPr>
          <w:p w14:paraId="77A60055" w14:textId="77777777" w:rsidR="003A590A" w:rsidRDefault="006A3FD2">
            <w:pPr>
              <w:spacing w:after="0"/>
            </w:pPr>
            <w:r>
              <w:rPr>
                <w:sz w:val="16"/>
              </w:rPr>
              <w:t>Ballot Outcome (check one):</w:t>
            </w:r>
            <w:r>
              <w:rPr>
                <w:sz w:val="16"/>
              </w:rPr>
              <w:br/>
              <w:t xml:space="preserve">  ☐ I corrected my selection before casting (ballot was cast with intended choice)</w:t>
            </w:r>
            <w:r>
              <w:rPr>
                <w:sz w:val="16"/>
              </w:rPr>
              <w:br/>
              <w:t xml:space="preserve">  ☐ I was NOT able to correct it; ballot was cast with the wrong choice</w:t>
            </w:r>
          </w:p>
        </w:tc>
      </w:tr>
      <w:tr w:rsidR="003A590A" w14:paraId="3B823C6F"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10800" w:type="dxa"/>
            <w:gridSpan w:val="2"/>
            <w:tcMar>
              <w:top w:w="35" w:type="dxa"/>
              <w:left w:w="60" w:type="dxa"/>
              <w:bottom w:w="35" w:type="dxa"/>
              <w:right w:w="60" w:type="dxa"/>
            </w:tcMar>
          </w:tcPr>
          <w:p w14:paraId="426F1B97" w14:textId="77777777" w:rsidR="003A590A" w:rsidRDefault="006A3FD2">
            <w:pPr>
              <w:spacing w:after="0"/>
            </w:pPr>
            <w:r>
              <w:rPr>
                <w:sz w:val="16"/>
              </w:rPr>
              <w:t>Reporting &amp; Evidence (check all that apply):</w:t>
            </w:r>
            <w:r>
              <w:rPr>
                <w:sz w:val="16"/>
              </w:rPr>
              <w:br/>
              <w:t xml:space="preserve">  ☐ I reported it to an election judge/clerk at the polling place (Name if known: _____________________________________)</w:t>
            </w:r>
            <w:r>
              <w:rPr>
                <w:sz w:val="16"/>
              </w:rPr>
              <w:br/>
              <w:t xml:space="preserve">  ☐ I did not report it at the polling place      ☐ I took a photo or have other documentation (copy attached)</w:t>
            </w:r>
          </w:p>
        </w:tc>
      </w:tr>
      <w:tr w:rsidR="003A590A" w14:paraId="76A79CFB"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10800" w:type="dxa"/>
            <w:gridSpan w:val="2"/>
            <w:tcMar>
              <w:top w:w="35" w:type="dxa"/>
              <w:left w:w="60" w:type="dxa"/>
              <w:bottom w:w="35" w:type="dxa"/>
              <w:right w:w="60" w:type="dxa"/>
            </w:tcMar>
          </w:tcPr>
          <w:p w14:paraId="0E553A3B" w14:textId="77777777" w:rsidR="003A590A" w:rsidRDefault="006A3FD2">
            <w:pPr>
              <w:spacing w:after="0"/>
            </w:pPr>
            <w:r>
              <w:rPr>
                <w:sz w:val="16"/>
              </w:rPr>
              <w:t>Witnesses (anyone who observed the incident or whom you informed on-site — full name &amp; phone number):</w:t>
            </w:r>
            <w:r>
              <w:rPr>
                <w:sz w:val="16"/>
              </w:rPr>
              <w:br/>
              <w:t xml:space="preserve">  1. __________________________________________________   2. __________________________________________________</w:t>
            </w:r>
          </w:p>
        </w:tc>
      </w:tr>
    </w:tbl>
    <w:p w14:paraId="173E4831" w14:textId="77777777" w:rsidR="003A590A" w:rsidRDefault="003A590A">
      <w:pPr>
        <w:spacing w:after="80" w:line="40" w:lineRule="exact"/>
      </w:pPr>
    </w:p>
    <w:tbl>
      <w:tblPr>
        <w:tblW w:w="0" w:type="auto"/>
        <w:jc w:val="center"/>
        <w:tblLook w:val="04A0" w:firstRow="1" w:lastRow="0" w:firstColumn="1" w:lastColumn="0" w:noHBand="0" w:noVBand="1"/>
      </w:tblPr>
      <w:tblGrid>
        <w:gridCol w:w="10780"/>
        <w:gridCol w:w="20"/>
      </w:tblGrid>
      <w:tr w:rsidR="003A590A" w14:paraId="5D638439" w14:textId="77777777">
        <w:trPr>
          <w:gridAfter w:val="1"/>
          <w:wAfter w:w="20" w:type="dxa"/>
          <w:jc w:val="center"/>
        </w:trPr>
        <w:tc>
          <w:tcPr>
            <w:tcW w:w="10800" w:type="dxa"/>
            <w:shd w:val="clear" w:color="auto" w:fill="E2E8F0"/>
            <w:tcMar>
              <w:top w:w="40" w:type="dxa"/>
              <w:left w:w="80" w:type="dxa"/>
              <w:bottom w:w="40" w:type="dxa"/>
              <w:right w:w="80" w:type="dxa"/>
            </w:tcMar>
          </w:tcPr>
          <w:p w14:paraId="4B642EC8" w14:textId="77777777" w:rsidR="003A590A" w:rsidRDefault="006A3FD2">
            <w:pPr>
              <w:spacing w:after="0"/>
            </w:pPr>
            <w:r>
              <w:rPr>
                <w:b/>
                <w:color w:val="1E293B"/>
                <w:sz w:val="19"/>
              </w:rPr>
              <w:t>5. OATH AND SWORN SIGNATURE OF AFFIANT</w:t>
            </w:r>
          </w:p>
        </w:tc>
      </w:tr>
      <w:tr w:rsidR="003A590A" w14:paraId="68D3E7D2"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10800" w:type="dxa"/>
            <w:gridSpan w:val="2"/>
            <w:tcMar>
              <w:top w:w="40" w:type="dxa"/>
              <w:left w:w="60" w:type="dxa"/>
              <w:bottom w:w="40" w:type="dxa"/>
              <w:right w:w="60" w:type="dxa"/>
            </w:tcMar>
          </w:tcPr>
          <w:p w14:paraId="4DD4692E" w14:textId="77777777" w:rsidR="003A590A" w:rsidRDefault="006A3FD2">
            <w:pPr>
              <w:spacing w:after="0"/>
            </w:pPr>
            <w:r>
              <w:rPr>
                <w:i/>
                <w:sz w:val="15"/>
              </w:rPr>
              <w:t>“I swear or affirm under penalty of perjury that I am at least 18 years of age and of sound mind, that I personally observed the events described above, and that the statements in this affidavit are true and correct to the best of my knowledge.”</w:t>
            </w:r>
            <w:r>
              <w:rPr>
                <w:i/>
                <w:sz w:val="15"/>
              </w:rPr>
              <w:br/>
              <w:t>☐ I consent to the Potter County Republican Party sharing this affidavit with the Texas Secretary of State, the county elections office, the Texas Attorney General, or legal counsel in connection with an election complaint.</w:t>
            </w:r>
          </w:p>
        </w:tc>
      </w:tr>
      <w:tr w:rsidR="003A590A" w14:paraId="2811E35A"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10800" w:type="dxa"/>
            <w:gridSpan w:val="2"/>
            <w:tcMar>
              <w:top w:w="40" w:type="dxa"/>
              <w:left w:w="60" w:type="dxa"/>
              <w:bottom w:w="40" w:type="dxa"/>
              <w:right w:w="60" w:type="dxa"/>
            </w:tcMar>
          </w:tcPr>
          <w:p w14:paraId="24714286" w14:textId="77777777" w:rsidR="003A590A" w:rsidRDefault="006A3FD2">
            <w:pPr>
              <w:spacing w:after="0"/>
            </w:pPr>
            <w:r>
              <w:rPr>
                <w:b/>
                <w:sz w:val="16"/>
              </w:rPr>
              <w:t>Affiant Signature (sign in presence of notary): ___________________________   Printed Name: ___________________________   Date: ___________</w:t>
            </w:r>
          </w:p>
        </w:tc>
      </w:tr>
    </w:tbl>
    <w:p w14:paraId="514BB0E9" w14:textId="77777777" w:rsidR="003A590A" w:rsidRDefault="003A590A">
      <w:pPr>
        <w:spacing w:after="80" w:line="40" w:lineRule="exact"/>
      </w:pPr>
    </w:p>
    <w:tbl>
      <w:tblPr>
        <w:tblW w:w="0" w:type="auto"/>
        <w:jc w:val="center"/>
        <w:tblLook w:val="04A0" w:firstRow="1" w:lastRow="0" w:firstColumn="1" w:lastColumn="0" w:noHBand="0" w:noVBand="1"/>
      </w:tblPr>
      <w:tblGrid>
        <w:gridCol w:w="5397"/>
        <w:gridCol w:w="5383"/>
        <w:gridCol w:w="20"/>
      </w:tblGrid>
      <w:tr w:rsidR="003A590A" w14:paraId="1A3C1036" w14:textId="77777777">
        <w:trPr>
          <w:gridAfter w:val="1"/>
          <w:wAfter w:w="20" w:type="dxa"/>
          <w:jc w:val="center"/>
        </w:trPr>
        <w:tc>
          <w:tcPr>
            <w:tcW w:w="10800" w:type="dxa"/>
            <w:gridSpan w:val="2"/>
            <w:shd w:val="clear" w:color="auto" w:fill="E2E8F0"/>
            <w:tcMar>
              <w:top w:w="40" w:type="dxa"/>
              <w:left w:w="80" w:type="dxa"/>
              <w:bottom w:w="40" w:type="dxa"/>
              <w:right w:w="80" w:type="dxa"/>
            </w:tcMar>
          </w:tcPr>
          <w:p w14:paraId="5FCEC3D8" w14:textId="77777777" w:rsidR="003A590A" w:rsidRDefault="006A3FD2">
            <w:pPr>
              <w:spacing w:after="0"/>
            </w:pPr>
            <w:r>
              <w:rPr>
                <w:b/>
                <w:color w:val="1E293B"/>
                <w:sz w:val="19"/>
              </w:rPr>
              <w:t>6. NOTARY JURAT (STATE OF TEXAS)</w:t>
            </w:r>
          </w:p>
        </w:tc>
      </w:tr>
      <w:tr w:rsidR="003A590A" w14:paraId="6887DB96"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10800" w:type="dxa"/>
            <w:gridSpan w:val="3"/>
            <w:tcMar>
              <w:top w:w="35" w:type="dxa"/>
              <w:left w:w="60" w:type="dxa"/>
              <w:bottom w:w="35" w:type="dxa"/>
              <w:right w:w="60" w:type="dxa"/>
            </w:tcMar>
          </w:tcPr>
          <w:p w14:paraId="0D4699D3" w14:textId="77777777" w:rsidR="003A590A" w:rsidRDefault="006A3FD2">
            <w:pPr>
              <w:spacing w:after="0"/>
            </w:pPr>
            <w:r>
              <w:rPr>
                <w:sz w:val="15"/>
              </w:rPr>
              <w:t>STATE OF TEXAS  §    COUNTY OF ____________________  §</w:t>
            </w:r>
            <w:r>
              <w:rPr>
                <w:sz w:val="15"/>
              </w:rPr>
              <w:br/>
              <w:t>Sworn to and subscribed before me on this _____ day of ________________________, 20____, by ___________________________________________ (Affiant),</w:t>
            </w:r>
            <w:r>
              <w:rPr>
                <w:sz w:val="15"/>
              </w:rPr>
              <w:br/>
              <w:t>proved to me through:   ☐ Personal Knowledge     ☐ Government Photo ID: ____________________________________________________</w:t>
            </w:r>
          </w:p>
        </w:tc>
      </w:tr>
      <w:tr w:rsidR="003A590A" w14:paraId="1DB14805" w14:textId="77777777">
        <w:tblPrEx>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Ex>
        <w:trPr>
          <w:jc w:val="center"/>
        </w:trPr>
        <w:tc>
          <w:tcPr>
            <w:tcW w:w="5400" w:type="dxa"/>
            <w:tcMar>
              <w:top w:w="35" w:type="dxa"/>
              <w:left w:w="60" w:type="dxa"/>
              <w:bottom w:w="35" w:type="dxa"/>
              <w:right w:w="60" w:type="dxa"/>
            </w:tcMar>
          </w:tcPr>
          <w:p w14:paraId="3F000294" w14:textId="77777777" w:rsidR="003A590A" w:rsidRDefault="006A3FD2">
            <w:pPr>
              <w:spacing w:after="0"/>
            </w:pPr>
            <w:r>
              <w:rPr>
                <w:sz w:val="15"/>
              </w:rPr>
              <w:t>_____________________________________________________</w:t>
            </w:r>
            <w:r>
              <w:rPr>
                <w:sz w:val="15"/>
              </w:rPr>
              <w:br/>
              <w:t>Signature of Notary Public, State of Texas</w:t>
            </w:r>
            <w:r>
              <w:rPr>
                <w:sz w:val="15"/>
              </w:rPr>
              <w:br/>
              <w:t>Printed Name: _______________________________________</w:t>
            </w:r>
            <w:r>
              <w:rPr>
                <w:sz w:val="15"/>
              </w:rPr>
              <w:br/>
              <w:t>Commission Expires: _________________  ID: ____________</w:t>
            </w:r>
          </w:p>
        </w:tc>
        <w:tc>
          <w:tcPr>
            <w:tcW w:w="5400" w:type="dxa"/>
            <w:gridSpan w:val="2"/>
            <w:tcMar>
              <w:top w:w="35" w:type="dxa"/>
              <w:left w:w="60" w:type="dxa"/>
              <w:bottom w:w="35" w:type="dxa"/>
              <w:right w:w="60" w:type="dxa"/>
            </w:tcMar>
          </w:tcPr>
          <w:p w14:paraId="7E6FAF9E" w14:textId="77777777" w:rsidR="003A590A" w:rsidRDefault="006A3FD2">
            <w:pPr>
              <w:spacing w:after="0"/>
              <w:jc w:val="center"/>
            </w:pPr>
            <w:r>
              <w:rPr>
                <w:b/>
                <w:color w:val="94A3B8"/>
              </w:rPr>
              <w:br/>
              <w:t>[ NOTARY SEAL / STAMP ]</w:t>
            </w:r>
            <w:r>
              <w:rPr>
                <w:b/>
                <w:color w:val="94A3B8"/>
              </w:rPr>
              <w:br/>
            </w:r>
            <w:r>
              <w:rPr>
                <w:b/>
                <w:color w:val="94A3B8"/>
              </w:rPr>
              <w:br/>
            </w:r>
          </w:p>
        </w:tc>
      </w:tr>
    </w:tbl>
    <w:p w14:paraId="3524B8F7" w14:textId="77777777" w:rsidR="003A590A" w:rsidRDefault="003A590A">
      <w:pPr>
        <w:spacing w:after="60" w:line="40" w:lineRule="exact"/>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790"/>
      </w:tblGrid>
      <w:tr w:rsidR="003A590A" w14:paraId="7F19A676" w14:textId="77777777">
        <w:trPr>
          <w:jc w:val="center"/>
        </w:trPr>
        <w:tc>
          <w:tcPr>
            <w:tcW w:w="10800" w:type="dxa"/>
            <w:shd w:val="clear" w:color="auto" w:fill="F1F5F9"/>
            <w:tcMar>
              <w:top w:w="30" w:type="dxa"/>
              <w:left w:w="60" w:type="dxa"/>
              <w:bottom w:w="30" w:type="dxa"/>
              <w:right w:w="60" w:type="dxa"/>
            </w:tcMar>
          </w:tcPr>
          <w:p w14:paraId="5CD8AAB4" w14:textId="77777777" w:rsidR="003A590A" w:rsidRDefault="006A3FD2">
            <w:pPr>
              <w:spacing w:after="0"/>
            </w:pPr>
            <w:r>
              <w:rPr>
                <w:b/>
                <w:color w:val="475569"/>
                <w:sz w:val="15"/>
              </w:rPr>
              <w:t>OFFICE USE ONLY:   Received By: ___________________________   Date: _________________   Copy Provided to Affiant:  ☐ Yes   ☐ No</w:t>
            </w:r>
          </w:p>
        </w:tc>
      </w:tr>
    </w:tbl>
    <w:p w14:paraId="6E229D9F" w14:textId="77777777" w:rsidR="00233D11" w:rsidRDefault="00233D11"/>
    <w:sectPr w:rsidR="00233D11" w:rsidSect="0013155F">
      <w:pgSz w:w="12240" w:h="15840" w:code="1"/>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62592">
    <w:abstractNumId w:val="8"/>
  </w:num>
  <w:num w:numId="2" w16cid:durableId="1640920544">
    <w:abstractNumId w:val="6"/>
  </w:num>
  <w:num w:numId="3" w16cid:durableId="670061574">
    <w:abstractNumId w:val="5"/>
  </w:num>
  <w:num w:numId="4" w16cid:durableId="1533575127">
    <w:abstractNumId w:val="4"/>
  </w:num>
  <w:num w:numId="5" w16cid:durableId="1154680756">
    <w:abstractNumId w:val="7"/>
  </w:num>
  <w:num w:numId="6" w16cid:durableId="1720518539">
    <w:abstractNumId w:val="3"/>
  </w:num>
  <w:num w:numId="7" w16cid:durableId="1654413393">
    <w:abstractNumId w:val="2"/>
  </w:num>
  <w:num w:numId="8" w16cid:durableId="961956034">
    <w:abstractNumId w:val="1"/>
  </w:num>
  <w:num w:numId="9" w16cid:durableId="1247032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55F"/>
    <w:rsid w:val="0015074B"/>
    <w:rsid w:val="00233D11"/>
    <w:rsid w:val="0029639D"/>
    <w:rsid w:val="00326F90"/>
    <w:rsid w:val="003A590A"/>
    <w:rsid w:val="006A3FD2"/>
    <w:rsid w:val="00AA1D8D"/>
    <w:rsid w:val="00B47730"/>
    <w:rsid w:val="00CB0664"/>
    <w:rsid w:val="00D277DF"/>
    <w:rsid w:val="00D80577"/>
    <w:rsid w:val="00FC2F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2E258E1-09E6-4493-9438-4A6AC3922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L. Rogers</cp:lastModifiedBy>
  <cp:revision>2</cp:revision>
  <cp:lastPrinted>2026-10-29T21:03:00Z</cp:lastPrinted>
  <dcterms:created xsi:type="dcterms:W3CDTF">2026-10-29T21:15:00Z</dcterms:created>
  <dcterms:modified xsi:type="dcterms:W3CDTF">2026-10-29T21:15:00Z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c25c6474e3b3ff5be62abe66f474c94c515c99e2bf2ff41273ca8f32822b6826</vt:lpwstr>
  </property>
</Properties>
</file>